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rial" w:hAnsi="Arial"/>
          <w:b/>
          <w:i w:val="0"/>
          <w:color w:val="1F497D"/>
          <w:sz w:val="52"/>
        </w:rPr>
        <w:t>Submitting smart-speaker-mcp</w:t>
      </w:r>
    </w:p>
    <w:p>
      <w:pPr>
        <w:jc w:val="center"/>
      </w:pPr>
      <w:r>
        <w:rPr>
          <w:rFonts w:ascii="Arial" w:hAnsi="Arial"/>
          <w:b/>
          <w:i w:val="0"/>
          <w:color w:val="2E74B5"/>
          <w:sz w:val="44"/>
        </w:rPr>
        <w:t>to the MCP Server Registry</w:t>
      </w:r>
    </w:p>
    <w:p>
      <w:pPr>
        <w:spacing w:before="160"/>
        <w:jc w:val="center"/>
      </w:pPr>
      <w:r>
        <w:rPr>
          <w:rFonts w:ascii="Arial" w:hAnsi="Arial"/>
          <w:b w:val="0"/>
          <w:i/>
          <w:color w:val="606060"/>
          <w:sz w:val="28"/>
        </w:rPr>
        <w:t>Battle-Tested Step-by-Step Guide — Real Errors &amp; Fixes Included</w:t>
      </w:r>
    </w:p>
    <w:p>
      <w:pPr>
        <w:spacing w:before="80"/>
        <w:jc w:val="center"/>
      </w:pPr>
      <w:r>
        <w:rPr>
          <w:rFonts w:ascii="Arial" w:hAnsi="Arial"/>
          <w:b w:val="0"/>
          <w:i w:val="0"/>
          <w:color w:val="808080"/>
          <w:sz w:val="22"/>
        </w:rPr>
        <w:t>registry.modelcontextprotocol.io  •  April 2026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160"/>
        <w:ind w:left="288"/>
        <w:shd w:val="clear" w:color="auto" w:fill="FFE0E0"/>
      </w:pPr>
      <w:r>
        <w:rPr>
          <w:rFonts w:ascii="Arial" w:hAnsi="Arial"/>
          <w:b/>
          <w:i w:val="0"/>
          <w:color w:val="C00000"/>
          <w:sz w:val="22"/>
        </w:rPr>
        <w:t xml:space="preserve">⚠️  IMPORTANT CHANGE:  </w:t>
      </w:r>
      <w:r>
        <w:rPr>
          <w:rFonts w:ascii="Arial" w:hAnsi="Arial"/>
          <w:b w:val="0"/>
          <w:i w:val="0"/>
          <w:color w:val="600000"/>
          <w:sz w:val="22"/>
        </w:rPr>
        <w:t>The modelcontextprotocol/servers repo no longer accepts README PRs to list new servers. You must now submit to the official MCP Server Registry instead.</w:t>
      </w:r>
    </w:p>
    <w:p>
      <w:pPr>
        <w:spacing w:before="120" w:after="120"/>
      </w:pPr>
      <w:r>
        <w:rPr>
          <w:rFonts w:ascii="Arial" w:hAnsi="Arial"/>
          <w:b w:val="0"/>
          <w:i w:val="0"/>
          <w:sz w:val="22"/>
        </w:rPr>
        <w:t>The MCP Server Registry (registry.modelcontextprotocol.io) is the new official, searchable catalogue of MCP connectors, launched in preview September 2025. This guide walks through the complete updated submission process for smart-speaker-mcp — including every real error encountered during the actual submission and exactly how to fix each one.</w:t>
      </w: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Overview</w:t>
      </w:r>
    </w:p>
    <w:p>
      <w:pPr>
        <w:spacing w:before="80" w:after="40"/>
      </w:pPr>
      <w:r>
        <w:rPr>
          <w:rFonts w:ascii="Arial" w:hAnsi="Arial"/>
          <w:b/>
          <w:i w:val="0"/>
          <w:sz w:val="22"/>
        </w:rPr>
        <w:t>What changed?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OLD approach: Fork modelcontextprotocol/servers → edit README.md → open PR  [NO LONGER WORKS]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NEW approach: Create a server.json → authenticate via GitHub → publish using mcp-publisher CLI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What you will need: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GitHub account (ssenthil416 or WeCodeBase org)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Homebrew installed (for mcp-publisher CLI — NOT npm)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Your published repo: github.com/WeCodeBase/smart-speaker-mcp with a v1.0.0 release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About 20 minutes (plus time to fix the 5 errors you will likely encounter!)</w:t>
      </w:r>
    </w:p>
    <w:p>
      <w:pPr>
        <w:spacing w:before="160" w:after="40"/>
      </w:pPr>
      <w:r>
        <w:rPr>
          <w:rFonts w:ascii="Arial" w:hAnsi="Arial"/>
          <w:b/>
          <w:i w:val="0"/>
          <w:sz w:val="22"/>
        </w:rPr>
        <w:t>Process at a Glance: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Upload binary to GitHub Release (as a release asset)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Install the mcp-publisher CLI via Homebrew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Run mcp-publisher init — generates server.json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Edit server.json carefully (field names matter!)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Make your GitHub org membership Public (required before auth)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Authenticate: mcp-publisher login github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Publish: mcp-publisher publish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Verify your listing at registry.modelcontextprotocol.io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1 — Add Binary to Your GitHub Release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The MCP Registry needs a downloadable artifact. Your v1.0.0 release needs a compiled macOS binary attached to it.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1.1  Build the macOS binary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Run in your VS Code terminal: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cd ~/Development/Projects/MCP\ Connectors/smart-speaker-mcp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 Build for Apple Silicon (arm64)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GOOS=darwin GOARCH=arm64 go build -o smart-speaker-mcp-darwin-arm64 .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 Build for Intel Mac (amd64)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GOOS=darwin GOARCH=amd64 go build -o smart-speaker-mcp-darwin-amd64 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1.2  Get the SHA256 checksum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The registry requires SHA256 hashes for binary artifacts: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shasum -a 256 smart-speaker-mcp-darwin-arm64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shasum -a 256 smart-speaker-mcp-darwin-amd64</w:t>
      </w:r>
    </w:p>
    <w:p>
      <w:pPr>
        <w:spacing w:before="40" w:after="80"/>
      </w:pPr>
      <w:r>
        <w:rPr>
          <w:rFonts w:ascii="Arial" w:hAnsi="Arial"/>
          <w:b w:val="0"/>
          <w:i/>
          <w:sz w:val="21"/>
        </w:rPr>
        <w:t>Copy and save both hashes — you will need them in server.json.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1.3  Upload binaries to the GitHub Release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Go to: https://github.com/WeCodeBase/smart-speaker-mcp/releases/tag/v1.0.0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Click the pencil icon (Edit release) in the top-right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Scroll down to 'Attach binaries by dropping them here or selecting them'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Upload both: smart-speaker-mcp-darwin-arm64  and  smart-speaker-mcp-darwin-amd64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Click Update release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Once uploaded, GitHub gives each asset a URL like: https://github.com/WeCodeBase/smart-speaker-mcp/releases/download/v1.0.0/smart-speaker-mcp-darwin-arm64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2 — Install mcp-publisher CLI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The mcp-publisher tool is the official CLI for submitting to the MCP Registry. The npm package does NOT exist — use Homebrew or a direct binary download instead.</w:t>
      </w:r>
    </w:p>
    <w:p>
      <w:pPr>
        <w:spacing w:before="80" w:after="80"/>
        <w:ind w:left="432"/>
        <w:shd w:val="clear" w:color="auto" w:fill="FFE0E0"/>
      </w:pPr>
      <w:r>
        <w:rPr>
          <w:rFonts w:ascii="Arial" w:hAnsi="Arial"/>
          <w:b/>
          <w:i w:val="0"/>
          <w:color w:val="C00000"/>
          <w:sz w:val="20"/>
        </w:rPr>
        <w:t>🚨 DO NOT run: npm install -g @modelcontextprotocol/mcp-publisher — this package does not exist on npm and will give a 404 Not Found error. Confirmed during actual submission.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2.1  Option A — Homebrew (recommended for macOS)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This is the easiest method on Mac: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brew install mcp-publisher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2.2  Option B — Direct binary download (no Homebrew needed)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This one-liner auto-detects your Mac architecture (Apple Silicon or Intel) and installs the correct binary: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curl -L "https://github.com/modelcontextprotocol/registry/releases/latest/download/mcp-publisher_$(uname -s | tr '[:upper:]' '[:lower:]')_$(uname -m | sed 's/x86_64/amd64/;s/aarch64/arm64/').tar.gz" | tar xz mcp-publisher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sudo mv mcp-publisher /usr/local/bin/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2.3  Option C — Build from source (Go required)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If you already have Go installed (which you do for smart-speaker-mcp):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git clone https://github.com/modelcontextprotocol/registry.git /tmp/mcp-registry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cd /tmp/mcp-registry &amp;&amp; make publisher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sudo mv bin/mcp-publisher /usr/local/bin/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2.4  Verify installation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--version</w:t>
      </w:r>
    </w:p>
    <w:p>
      <w:pPr>
        <w:spacing w:before="40" w:after="80"/>
      </w:pPr>
      <w:r>
        <w:rPr>
          <w:rFonts w:ascii="Arial" w:hAnsi="Arial"/>
          <w:b w:val="0"/>
          <w:i/>
          <w:sz w:val="21"/>
        </w:rPr>
        <w:t>You should see a version number printed. If you see 'command not found', ensure /usr/local/bin is in your PATH.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All release binaries are at: https://github.com/modelcontextprotocol/registry/releases — you can also download them manually and move to /usr/local/bin/.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3 — Initialise server.json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Navigate into your smart-speaker-mcp project directory and run: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cd ~/Development/Projects/MCP\ Connectors/smart-speaker-mcp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init</w:t>
      </w:r>
    </w:p>
    <w:p>
      <w:pPr>
        <w:spacing w:before="120" w:after="80"/>
      </w:pPr>
      <w:r>
        <w:rPr>
          <w:rFonts w:ascii="Arial" w:hAnsi="Arial"/>
          <w:b w:val="0"/>
          <w:i w:val="0"/>
          <w:sz w:val="22"/>
        </w:rPr>
        <w:t>This command scans your project and generates a server.json template. It will ask a few questions — answer as follows:</w:t>
      </w:r>
    </w:p>
    <w:p>
      <w:pPr>
        <w:spacing w:before="80" w:after="40"/>
      </w:pPr>
      <w:r>
        <w:rPr>
          <w:rFonts w:ascii="Arial" w:hAnsi="Arial"/>
          <w:b/>
          <w:i w:val="0"/>
          <w:sz w:val="21"/>
        </w:rPr>
        <w:t>Prompts and answers: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Server name:  io.github.WeCodeBase/smart-speaker-mcp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Description:  Control Google Home and Alexa speakers from Claude Desktop via natural language.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Version:      1.0.0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Package type: Select 'other' or 'mcpb' (binary distribution)</w:t>
      </w:r>
    </w:p>
    <w:p>
      <w:pPr>
        <w:spacing w:before="80" w:after="80"/>
        <w:ind w:left="432"/>
        <w:shd w:val="clear" w:color="auto" w:fill="FFF3CD"/>
      </w:pPr>
      <w:r>
        <w:rPr>
          <w:rFonts w:ascii="Arial" w:hAnsi="Arial"/>
          <w:b w:val="0"/>
          <w:i/>
          <w:color w:val="855E0B"/>
          <w:sz w:val="20"/>
        </w:rPr>
        <w:t>💡 The description must be 100 characters or fewer. The registry will reject longer descriptions with a 422 error. 'Control Google Home and Alexa speakers from Claude Desktop via natural language.' is 80 chars — safe.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The name MUST follow the format  io.github.{org-name}/{server-name}  to match your GitHub authentication namespace.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4 — Edit server.json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Open the generated server.json and replace its contents with the following. Fill in the actual SHA256 hashes you copied in Step 1.2.</w:t>
      </w:r>
    </w:p>
    <w:p>
      <w:pPr>
        <w:spacing w:before="80" w:after="80"/>
        <w:ind w:left="432"/>
        <w:shd w:val="clear" w:color="auto" w:fill="FFE0E0"/>
      </w:pPr>
      <w:r>
        <w:rPr>
          <w:rFonts w:ascii="Arial" w:hAnsi="Arial"/>
          <w:b/>
          <w:i w:val="0"/>
          <w:color w:val="C00000"/>
          <w:sz w:val="20"/>
        </w:rPr>
        <w:t>🚨 CRITICAL: The SHA256 field MUST be named 'fileSha256' — NOT 'sha256'. The registry returns a 400 Bad Request if you use 'sha256'. This was confirmed during the actual submission.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4.1  Complete server.json for smart-speaker-mcp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{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"$schema": "https://static.modelcontextprotocol.io/schemas/2025-09-29/server.schema.json",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"name": "io.github.WeCodeBase/smart-speaker-mcp",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"description": "Control Google Home and Alexa speakers from Claude Desktop via natural language.",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"version": "1.0.0",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"homepage": "https://github.com/WeCodeBase/smart-speaker-mcp",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"license": "MIT",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"categories": ["home-automation", "media", "smart-speakers"],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"tags": ["google-home", "alexa", "chromecast", "music", "iot"],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"packages": [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{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"registryType": "mcpb",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"identifier": "https://github.com/WeCodeBase/smart-speaker-mcp/releases/download/v1.0.0/smart-speaker-mcp-darwin-arm64",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"version": "1.0.0",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"fileSha256": "PASTE_ARM64_SHA256_HASH_HERE",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"platform": "darwin/arm64",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"transport": {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  "type": "stdio"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}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},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{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"registryType": "mcpb",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"identifier": "https://github.com/WeCodeBase/smart-speaker-mcp/releases/download/v1.0.0/smart-speaker-mcp-darwin-amd64",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"version": "1.0.0",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"fileSha256": "PASTE_AMD64_SHA256_HASH_HERE",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"platform": "darwin/amd64",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"transport": {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  "type": "stdio"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}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}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],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"tools": [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{ "name": "smart_play",   "description": "Play music on default speaker" },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{ "name": "smart_pause",  "description": "Pause playback" },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{ "name": "smart_resume", "description": "Resume playback" },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{ "name": "smart_stop",   "description": "Stop playback" },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{ "name": "gh_discover_devices", "description": "Discover Google Home devices on Wi-Fi" },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{ "name": "alexa_auth",   "description": "Connect Amazon Alexa account via OAuth" }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]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}</w:t>
      </w:r>
    </w:p>
    <w:p>
      <w:pPr>
        <w:spacing w:before="80" w:after="80"/>
        <w:ind w:left="432"/>
        <w:shd w:val="clear" w:color="auto" w:fill="FFF3CD"/>
      </w:pPr>
      <w:r>
        <w:rPr>
          <w:rFonts w:ascii="Arial" w:hAnsi="Arial"/>
          <w:b w:val="0"/>
          <w:i/>
          <w:color w:val="855E0B"/>
          <w:sz w:val="20"/>
        </w:rPr>
        <w:t>💡 Replace PASTE_ARM64_SHA256_HASH_HERE and PASTE_AMD64_SHA256_HASH_HERE with the actual SHA256 values from Step 1.2. The registry validates these checksums.</w:t>
      </w:r>
    </w:p>
    <w:p>
      <w:pPr>
        <w:pStyle w:val="Heading3"/>
        <w:spacing w:before="280" w:after="80"/>
      </w:pPr>
      <w:r>
        <w:rPr>
          <w:rFonts w:ascii="Arial" w:hAnsi="Arial"/>
          <w:color w:val="404040"/>
          <w:sz w:val="24"/>
        </w:rPr>
        <w:t>4.2  About --dry-run: READ THIS FIRST</w:t>
      </w:r>
    </w:p>
    <w:p>
      <w:pPr>
        <w:spacing w:before="80" w:after="80"/>
        <w:ind w:left="432"/>
        <w:shd w:val="clear" w:color="auto" w:fill="FFE0E0"/>
      </w:pPr>
      <w:r>
        <w:rPr>
          <w:rFonts w:ascii="Arial" w:hAnsi="Arial"/>
          <w:b/>
          <w:i w:val="0"/>
          <w:color w:val="C00000"/>
          <w:sz w:val="20"/>
        </w:rPr>
        <w:t>🚨 WARNING: 'mcp-publisher publish --dry-run' is MISLEADINGLY NAMED. It does NOT just validate — it actually publishes your server to the live registry. Running it twice will cause a '400 duplicate version' error on the real publish. Do NOT use --dry-run unless you intend to actually publish and plan to bump the version afterwards.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If you accidentally published with --dry-run, you must bump the version number in ALL THREE places in server.json (the top-level 'version' field and both 'version' fields inside the 'packages' array) before running mcp-publisher publish.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5 — Make Your GitHub Org Membership Public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This is a step that is easy to miss but will cause a 403 Forbidden error if skipped. Before authenticating with mcp-publisher, you must make your membership in the WeCodeBase org visible to the public.</w:t>
      </w:r>
    </w:p>
    <w:p>
      <w:pPr>
        <w:spacing w:before="80" w:after="80"/>
        <w:ind w:left="432"/>
        <w:shd w:val="clear" w:color="auto" w:fill="FFE0E0"/>
      </w:pPr>
      <w:r>
        <w:rPr>
          <w:rFonts w:ascii="Arial" w:hAnsi="Arial"/>
          <w:b/>
          <w:i w:val="0"/>
          <w:color w:val="C00000"/>
          <w:sz w:val="20"/>
        </w:rPr>
        <w:t>🚨 If your org membership is set to 'Private', mcp-publisher login will succeed but mcp-publisher publish will fail with: 403 Forbidden — you do not have permission to publish under the io.github.WeCodeBase/* namespace.</w:t>
      </w:r>
    </w:p>
    <w:p>
      <w:pPr>
        <w:spacing w:before="120" w:after="80"/>
      </w:pPr>
      <w:r>
        <w:rPr>
          <w:rFonts w:ascii="Arial" w:hAnsi="Arial"/>
          <w:b/>
          <w:i w:val="0"/>
          <w:sz w:val="22"/>
        </w:rPr>
        <w:t>How to make your membership public: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Go to: https://github.com/orgs/WeCodeBase/people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Find your username (ssenthil416) in the member list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Click the dropdown next to your name — it will say 'Private'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Select 'Public'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Confirm the change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Your membership visibility can also be changed from your personal GitHub profile page: github.com/ssenthil416 → scroll to the 'Organizations' section → click the eye icon next to WeCodeBase.</w:t>
      </w:r>
    </w:p>
    <w:p>
      <w:pPr>
        <w:spacing w:before="120" w:after="80"/>
      </w:pPr>
      <w:r>
        <w:rPr>
          <w:rFonts w:ascii="Arial" w:hAnsi="Arial"/>
          <w:b w:val="0"/>
          <w:i w:val="0"/>
          <w:sz w:val="22"/>
        </w:rPr>
        <w:t>After making your membership public, proceed to authentication in Step 6.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6 — Authenticate with GitHub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The MCP Registry uses GitHub OAuth. Make sure you completed Step 5 first (public org membership), then run: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login github</w:t>
      </w:r>
    </w:p>
    <w:p>
      <w:pPr>
        <w:spacing w:before="120" w:after="40"/>
      </w:pPr>
      <w:r>
        <w:rPr>
          <w:rFonts w:ascii="Arial" w:hAnsi="Arial"/>
          <w:b w:val="0"/>
          <w:i w:val="0"/>
          <w:sz w:val="22"/>
        </w:rPr>
        <w:t>This will: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Open your browser to a GitHub authorisation page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Ask you to authorise mcp-publisher to access your GitHub account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Grant publish rights for the io.github.WeCodeBase/* namespace</w:t>
      </w:r>
    </w:p>
    <w:p>
      <w:pPr>
        <w:pStyle w:val="ListBullet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Save a token locally so you don't need to re-authenticate each time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Log in with the GitHub account that owns (or is a public member of) the WeCodeBase organisation — your ssenthil416 account.</w:t>
      </w:r>
    </w:p>
    <w:p>
      <w:pPr>
        <w:spacing w:before="120" w:after="80"/>
      </w:pPr>
      <w:r>
        <w:rPr>
          <w:rFonts w:ascii="Arial" w:hAnsi="Arial"/>
          <w:b w:val="0"/>
          <w:i w:val="0"/>
          <w:sz w:val="22"/>
        </w:rPr>
        <w:t>Confirm you are logged in: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whoami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7 — Publish to the Registry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You are now ready to publish. From your project directory: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cd ~/Development/Projects/MCP\ Connectors/smart-speaker-mcp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publish</w:t>
      </w:r>
    </w:p>
    <w:p>
      <w:pPr>
        <w:spacing w:before="120" w:after="80"/>
      </w:pPr>
      <w:r>
        <w:rPr>
          <w:rFonts w:ascii="Arial" w:hAnsi="Arial"/>
          <w:b w:val="0"/>
          <w:i w:val="0"/>
          <w:sz w:val="22"/>
        </w:rPr>
        <w:t>You should see output like: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Publishing...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✓ Successfully published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✓ Server io.github.WeCodeBase/smart-speaker-mcp version 1.0.0</w:t>
      </w:r>
    </w:p>
    <w:p>
      <w:pPr>
        <w:spacing w:before="120" w:after="80"/>
      </w:pPr>
      <w:r>
        <w:rPr>
          <w:rFonts w:ascii="Arial" w:hAnsi="Arial"/>
          <w:b w:val="0"/>
          <w:i w:val="0"/>
          <w:sz w:val="22"/>
        </w:rPr>
        <w:t>If you get errors, see the 'Common Errors &amp; Fixes' section at the end of this guide for detailed resolutions for all 5 errors encountered during the actual submission.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8 — Verify Your Listing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After a successful publish, verify it appeared in the registry: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Open: https://registry.modelcontextprotocol.io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Search for 'smart-speaker-mcp' or 'WeCodeBase'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Click your listing and confirm all fields look correct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Test the install instructions shown on the listing page</w:t>
      </w:r>
    </w:p>
    <w:p>
      <w:pPr>
        <w:spacing w:before="120" w:after="80"/>
      </w:pPr>
      <w:r>
        <w:rPr>
          <w:rFonts w:ascii="Arial" w:hAnsi="Arial"/>
          <w:b w:val="0"/>
          <w:i w:val="0"/>
          <w:sz w:val="22"/>
        </w:rPr>
        <w:t>To check your listing directly via the Registry API, use this URL format: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https://registry.modelcontextprotocol.io/v0.1/servers/io.github.WeCodeBase%2Fsmart-speaker-mcp/versions/1.0.0</w:t>
      </w:r>
    </w:p>
    <w:p>
      <w:pPr>
        <w:spacing w:before="80" w:after="80"/>
        <w:ind w:left="432"/>
        <w:shd w:val="clear" w:color="auto" w:fill="FFE0E0"/>
      </w:pPr>
      <w:r>
        <w:rPr>
          <w:rFonts w:ascii="Arial" w:hAnsi="Arial"/>
          <w:b/>
          <w:i w:val="0"/>
          <w:color w:val="C00000"/>
          <w:sz w:val="20"/>
        </w:rPr>
        <w:t>🚨 The URL format /servers/io.github.WeCodeBase/smart-speaker-mcp (without %2F and /v0.1/) will return 404. The correct format requires /v0.1/ prefix and URL-encoded %2F in the server name. Confirmed during actual submission.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It may take a few minutes for the listing to appear. The registry is in preview and propagation can be slightly delayed.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Step 9 — Publishing Future Versions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When you release v1.1.0 or later, the process is the same but faster: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Build new binaries and upload to the new GitHub release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Update ALL version fields in server.json: top-level 'version' AND 'version' inside each package entry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Update fileSha256 hashes for the new binaries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Run mcp-publisher publish again (not --dry-run)</w:t>
      </w:r>
    </w:p>
    <w:p>
      <w:pPr>
        <w:spacing w:before="80" w:after="80"/>
        <w:ind w:left="432"/>
        <w:shd w:val="clear" w:color="auto" w:fill="FFF3CD"/>
      </w:pPr>
      <w:r>
        <w:rPr>
          <w:rFonts w:ascii="Arial" w:hAnsi="Arial"/>
          <w:b w:val="0"/>
          <w:i/>
          <w:color w:val="855E0B"/>
          <w:sz w:val="20"/>
        </w:rPr>
        <w:t>💡 Each version can only be published ONCE. If you need to re-publish the same version number you will get a 400 duplicate version error. Always increment the version before re-publishing.</w:t>
      </w:r>
    </w:p>
    <w:p>
      <w:pPr>
        <w:spacing w:before="160" w:after="80"/>
      </w:pPr>
      <w:r>
        <w:rPr>
          <w:rFonts w:ascii="Arial" w:hAnsi="Arial"/>
          <w:b/>
          <w:i w:val="0"/>
          <w:sz w:val="22"/>
        </w:rPr>
        <w:t>Automate with GitHub Actions (optional):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Add this to .github/workflows/publish.yml to auto-publish on each release: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name: Publish to MCP Registry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on: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release: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types: [published]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jobs: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publish: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runs-on: ubuntu-latest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permissions: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id-token: write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contents: read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steps: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- uses: actions/checkout@v4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- name: Install mcp-publisher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  run: |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    curl -L "https://github.com/modelcontextprotocol/registry/releases/latest/download/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    mcp-publisher_linux_amd64.tar.gz" | tar xz mcp-publisher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    sudo mv mcp-publisher /usr/local/bin/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- run: mcp-publisher login github-oidc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- run: mcp-publisher publish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The github-oidc login method uses GitHub's OIDC token — no secrets needed in your repository settings. Note: use the direct binary download in CI, not Homebrew (Homebrew is slow in CI environments).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Common Errors &amp; Fixes</w:t>
      </w:r>
    </w:p>
    <w:p>
      <w:pPr>
        <w:spacing w:before="80" w:after="120"/>
      </w:pPr>
      <w:r>
        <w:rPr>
          <w:rFonts w:ascii="Arial" w:hAnsi="Arial"/>
          <w:b w:val="0"/>
          <w:i w:val="0"/>
          <w:sz w:val="22"/>
        </w:rPr>
        <w:t>The following 5 errors were encountered during the actual submission of smart-speaker-mcp to the MCP Registry. Each one is documented here with its exact cause and fix.</w:t>
      </w:r>
    </w:p>
    <w:p>
      <w:pPr>
        <w:pStyle w:val="Heading2"/>
        <w:spacing w:before="280" w:after="80"/>
      </w:pPr>
      <w:r>
        <w:rPr>
          <w:rFonts w:ascii="Arial" w:hAnsi="Arial"/>
          <w:color w:val="2E74B5"/>
          <w:sz w:val="28"/>
        </w:rPr>
        <w:t>Error 1 — npm 404: package not found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npm error 404 Not Found - GET https://registry.npmjs.org/@modelcontextprotocol%2Fmcp-publisher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Cause: The mcp-publisher npm package does not exist. Many tutorials and AI assistants incorrectly suggest the npm install command.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Fix: Use Homebrew instead: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brew install mcp-publisher</w:t>
      </w:r>
    </w:p>
    <w:p>
      <w:pPr>
        <w:pStyle w:val="Heading2"/>
        <w:spacing w:before="280" w:after="80"/>
      </w:pPr>
      <w:r>
        <w:rPr>
          <w:rFonts w:ascii="Arial" w:hAnsi="Arial"/>
          <w:color w:val="2E74B5"/>
          <w:sz w:val="28"/>
        </w:rPr>
        <w:t>Error 2 — 422 Unprocessable Entity: description too long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422 Unprocessable Entity: description must be at most 100 characters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Cause: The description field in server.json exceeded 100 characters. The original description was 123 characters.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Fix: Shorten the description to 100 chars or fewer. Count characters carefully (including spaces). Good example (80 chars):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"description": "Control Google Home and Alexa speakers from Claude Desktop via natural language."</w:t>
      </w:r>
    </w:p>
    <w:p>
      <w:pPr>
        <w:pStyle w:val="Heading2"/>
        <w:spacing w:before="280" w:after="80"/>
      </w:pPr>
      <w:r>
        <w:rPr>
          <w:rFonts w:ascii="Arial" w:hAnsi="Arial"/>
          <w:color w:val="2E74B5"/>
          <w:sz w:val="28"/>
        </w:rPr>
        <w:t>Error 3 — 403 Forbidden: namespace permission denied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403 Forbidden: you do not have permission to publish under io.github.WeCodeBase/*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Cause: Your GitHub org membership was set to Private. The registry can't verify that you own the io.github.WeCodeBase/* namespace if your membership isn't visible.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Fix: Make your org membership public: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Go to https://github.com/orgs/WeCodeBase/people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Find ssenthil416 in the list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Change visibility from Private to Public</w:t>
      </w:r>
    </w:p>
    <w:p>
      <w:pPr>
        <w:pStyle w:val="ListNumber"/>
        <w:spacing w:before="40" w:after="40"/>
        <w:ind w:left="288"/>
      </w:pPr>
      <w:r>
        <w:rPr>
          <w:rFonts w:ascii="Arial" w:hAnsi="Arial"/>
          <w:b w:val="0"/>
          <w:i w:val="0"/>
          <w:sz w:val="21"/>
        </w:rPr>
        <w:t>Re-run mcp-publisher publish</w:t>
      </w:r>
    </w:p>
    <w:p>
      <w:pPr>
        <w:pStyle w:val="Heading2"/>
        <w:spacing w:before="280" w:after="80"/>
      </w:pPr>
      <w:r>
        <w:rPr>
          <w:rFonts w:ascii="Arial" w:hAnsi="Arial"/>
          <w:color w:val="2E74B5"/>
          <w:sz w:val="28"/>
        </w:rPr>
        <w:t>Error 4 — 400 Bad Request: missing fileSha256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400 Bad Request: packages[0].fileSha256 is required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Cause: The field was named 'sha256' instead of 'fileSha256'. The registry schema is strict about this field name.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Fix: Rename the field in server.json: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"sha256": "abc123..."        ← WRONG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"fileSha256": "abc123..."    ← CORRECT</w:t>
      </w:r>
    </w:p>
    <w:p>
      <w:pPr>
        <w:pStyle w:val="Heading2"/>
        <w:spacing w:before="280" w:after="80"/>
      </w:pPr>
      <w:r>
        <w:rPr>
          <w:rFonts w:ascii="Arial" w:hAnsi="Arial"/>
          <w:color w:val="2E74B5"/>
          <w:sz w:val="28"/>
        </w:rPr>
        <w:t>Error 5 — 400 Bad Request: duplicate version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400 Bad Request: version 1.0.0 already exists for io.github.WeCodeBase/smart-speaker-mcp</w:t>
      </w:r>
    </w:p>
    <w:p>
      <w:pPr>
        <w:spacing w:before="80" w:after="80"/>
      </w:pPr>
      <w:r>
        <w:rPr>
          <w:rFonts w:ascii="Arial" w:hAnsi="Arial"/>
          <w:b w:val="0"/>
          <w:i w:val="0"/>
          <w:sz w:val="22"/>
        </w:rPr>
        <w:t>Cause: mcp-publisher publish --dry-run is misleadingly named — it actually publishes to the live registry. The test run with --dry-run already registered version 1.0.0, so the real publish attempt was rejected as a duplicate.</w:t>
      </w:r>
    </w:p>
    <w:p>
      <w:pPr>
        <w:spacing w:before="40" w:after="40"/>
      </w:pPr>
      <w:r>
        <w:rPr>
          <w:rFonts w:ascii="Arial" w:hAnsi="Arial"/>
          <w:b w:val="0"/>
          <w:i w:val="0"/>
          <w:sz w:val="22"/>
        </w:rPr>
        <w:t>Fix: Bump the version number in ALL THREE places in server.json, then publish: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"version": "1.0.1",                  ← top-level version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"packages": [{ "version": "1.0.1",   ← package 1 version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 xml:space="preserve">              { "version": "1.0.1",    ← package 2 version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publish</w:t>
      </w:r>
    </w:p>
    <w:p>
      <w:pPr>
        <w:spacing w:before="80" w:after="80"/>
        <w:ind w:left="432"/>
        <w:shd w:val="clear" w:color="auto" w:fill="FFFDE7"/>
      </w:pPr>
      <w:r>
        <w:rPr>
          <w:rFonts w:ascii="Arial" w:hAnsi="Arial"/>
          <w:b w:val="0"/>
          <w:i/>
          <w:color w:val="7F6B00"/>
          <w:sz w:val="20"/>
        </w:rPr>
        <w:t>💡 Bonus Error 6 — Wrong verify URL: /servers/io.github.WeCodeBase/smart-speaker-mcp returns 404. The correct API URL requires /v0.1/ prefix and URL-encoded slash: /v0.1/servers/io.github.WeCodeBase%2Fsmart-speaker-mcp/versions/1.0.0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  <w:spacing w:before="280" w:after="80"/>
      </w:pPr>
      <w:r>
        <w:rPr>
          <w:rFonts w:ascii="Arial" w:hAnsi="Arial"/>
          <w:color w:val="1F497D"/>
          <w:sz w:val="36"/>
        </w:rPr>
        <w:t>Quick Reference — All Commands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Build &amp; hash binaries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GOOS=darwin GOARCH=arm64 go build -o smart-speaker-mcp-darwin-arm64 .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GOOS=darwin GOARCH=amd64 go build -o smart-speaker-mcp-darwin-amd64 .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shasum -a 256 smart-speaker-mcp-darwin-arm64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shasum -a 256 smart-speaker-mcp-darwin-amd64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Install mcp-publisher (Homebrew — NOT npm)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brew install mcp-publisher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--version                             # Verify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Initialise server.json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cd ~/Development/Projects/MCP\ Connectors/smart-speaker-mcp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init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Make org membership public (do BEFORE login)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 Go to: https://github.com/orgs/WeCodeBase/people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# Set ssenthil416 membership to Public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Authenticate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login github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whoami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Publish (do NOT use --dry-run — it actually publishes!)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mcp-publisher publish</w:t>
      </w:r>
    </w:p>
    <w:p>
      <w:pPr>
        <w:spacing w:before="120" w:after="40"/>
      </w:pPr>
      <w:r>
        <w:rPr>
          <w:rFonts w:ascii="Arial" w:hAnsi="Arial"/>
          <w:b/>
          <w:i w:val="0"/>
          <w:sz w:val="22"/>
        </w:rPr>
        <w:t>Verify listing (API URL with correct format)</w:t>
      </w:r>
    </w:p>
    <w:p>
      <w:pPr>
        <w:spacing w:before="20" w:after="20"/>
        <w:ind w:left="432"/>
        <w:shd w:val="clear" w:color="auto" w:fill="F4F4F4"/>
      </w:pPr>
      <w:r>
        <w:rPr>
          <w:rFonts w:ascii="Courier New" w:hAnsi="Courier New"/>
          <w:color w:val="17531D"/>
          <w:sz w:val="18"/>
        </w:rPr>
        <w:t>https://registry.modelcontextprotocol.io/v0.1/servers/io.github.WeCodeBase%2Fsmart-speaker-mcp/versions/1.0.0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  <w:spacing w:before="280" w:after="80"/>
      </w:pPr>
      <w:r>
        <w:rPr>
          <w:rFonts w:ascii="Arial" w:hAnsi="Arial"/>
          <w:color w:val="2E74B5"/>
          <w:sz w:val="28"/>
        </w:rPr>
        <w:t>Key Links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sz w:val="22"/>
        </w:rPr>
        <w:t xml:space="preserve">MCP Registry (browse listings): </w:t>
      </w:r>
      <w:r>
        <w:rPr>
          <w:rFonts w:ascii="Courier New" w:hAnsi="Courier New"/>
          <w:b w:val="0"/>
          <w:i w:val="0"/>
          <w:color w:val="1F497D"/>
          <w:sz w:val="19"/>
        </w:rPr>
        <w:t>https://registry.modelcontextprotocol.io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sz w:val="22"/>
        </w:rPr>
        <w:t xml:space="preserve">Registry GitHub repo: </w:t>
      </w:r>
      <w:r>
        <w:rPr>
          <w:rFonts w:ascii="Courier New" w:hAnsi="Courier New"/>
          <w:b w:val="0"/>
          <w:i w:val="0"/>
          <w:color w:val="1F497D"/>
          <w:sz w:val="19"/>
        </w:rPr>
        <w:t>https://github.com/modelcontextprotocol/registry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sz w:val="22"/>
        </w:rPr>
        <w:t xml:space="preserve">Registry API — your listing: </w:t>
      </w:r>
      <w:r>
        <w:rPr>
          <w:rFonts w:ascii="Courier New" w:hAnsi="Courier New"/>
          <w:b w:val="0"/>
          <w:i w:val="0"/>
          <w:color w:val="1F497D"/>
          <w:sz w:val="19"/>
        </w:rPr>
        <w:t>https://registry.modelcontextprotocol.io/v0.1/servers/io.github.WeCodeBase%2Fsmart-speaker-mcp/versions/1.0.0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sz w:val="22"/>
        </w:rPr>
        <w:t xml:space="preserve">Quickstart guide: </w:t>
      </w:r>
      <w:r>
        <w:rPr>
          <w:rFonts w:ascii="Courier New" w:hAnsi="Courier New"/>
          <w:b w:val="0"/>
          <w:i w:val="0"/>
          <w:color w:val="1F497D"/>
          <w:sz w:val="19"/>
        </w:rPr>
        <w:t>https://modelcontextprotocol.io/registry/quickstart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sz w:val="22"/>
        </w:rPr>
        <w:t xml:space="preserve">server.json schema: </w:t>
      </w:r>
      <w:r>
        <w:rPr>
          <w:rFonts w:ascii="Courier New" w:hAnsi="Courier New"/>
          <w:b w:val="0"/>
          <w:i w:val="0"/>
          <w:color w:val="1F497D"/>
          <w:sz w:val="19"/>
        </w:rPr>
        <w:t>https://static.modelcontextprotocol.io/schemas/2025-09-29/server.schema.json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sz w:val="22"/>
        </w:rPr>
        <w:t xml:space="preserve">smart-speaker-mcp GitHub: </w:t>
      </w:r>
      <w:r>
        <w:rPr>
          <w:rFonts w:ascii="Courier New" w:hAnsi="Courier New"/>
          <w:b w:val="0"/>
          <w:i w:val="0"/>
          <w:color w:val="1F497D"/>
          <w:sz w:val="19"/>
        </w:rPr>
        <w:t>https://github.com/WeCodeBase/smart-speaker-mcp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sz w:val="22"/>
        </w:rPr>
        <w:t xml:space="preserve">smart-speaker-mcp v1.0.0 release: </w:t>
      </w:r>
      <w:r>
        <w:rPr>
          <w:rFonts w:ascii="Courier New" w:hAnsi="Courier New"/>
          <w:b w:val="0"/>
          <w:i w:val="0"/>
          <w:color w:val="1F497D"/>
          <w:sz w:val="19"/>
        </w:rPr>
        <w:t>https://github.com/WeCodeBase/smart-speaker-mcp/releases/tag/v1.0.0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sz w:val="22"/>
        </w:rPr>
        <w:t xml:space="preserve">WeCodeBase org members page: </w:t>
      </w:r>
      <w:r>
        <w:rPr>
          <w:rFonts w:ascii="Courier New" w:hAnsi="Courier New"/>
          <w:b w:val="0"/>
          <w:i w:val="0"/>
          <w:color w:val="1F497D"/>
          <w:sz w:val="19"/>
        </w:rPr>
        <w:t>https://github.com/orgs/WeCodeBase/people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  <w:jc w:val="center"/>
      </w:pPr>
      <w:r>
        <w:rPr>
          <w:rFonts w:ascii="Arial" w:hAnsi="Arial"/>
          <w:b w:val="0"/>
          <w:i/>
          <w:color w:val="808080"/>
          <w:sz w:val="18"/>
        </w:rPr>
        <w:t>smart-speaker-mcp  •  MIT License  •  github.com/WeCodeBase/smart-speaker-mcp  • 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