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Arial" w:hAnsi="Arial"/>
          <w:b/>
          <w:i w:val="0"/>
          <w:color w:val="1F497D"/>
          <w:sz w:val="52"/>
        </w:rPr>
        <w:t>Submitting smart-speaker-mcp</w:t>
      </w:r>
    </w:p>
    <w:p>
      <w:pPr>
        <w:jc w:val="center"/>
      </w:pPr>
      <w:r>
        <w:rPr>
          <w:rFonts w:ascii="Arial" w:hAnsi="Arial"/>
          <w:b/>
          <w:i w:val="0"/>
          <w:color w:val="2E74B5"/>
          <w:sz w:val="44"/>
        </w:rPr>
        <w:t>to the MCP Directory</w:t>
      </w:r>
    </w:p>
    <w:p>
      <w:pPr>
        <w:spacing w:before="160"/>
        <w:jc w:val="center"/>
      </w:pPr>
      <w:r>
        <w:rPr>
          <w:rFonts w:ascii="Arial" w:hAnsi="Arial"/>
          <w:b w:val="0"/>
          <w:i/>
          <w:color w:val="606060"/>
          <w:sz w:val="28"/>
        </w:rPr>
        <w:t>Step-by-Step Submission Guide</w:t>
      </w:r>
    </w:p>
    <w:p>
      <w:pPr>
        <w:spacing w:before="80"/>
        <w:jc w:val="center"/>
      </w:pPr>
      <w:r>
        <w:rPr>
          <w:rFonts w:ascii="Arial" w:hAnsi="Arial"/>
          <w:b w:val="0"/>
          <w:i w:val="0"/>
          <w:color w:val="808080"/>
          <w:sz w:val="22"/>
        </w:rPr>
        <w:t>github.com/WeCodeBase/smart-speaker-mcp  •  April 2026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/>
      </w:pPr>
      <w:r>
        <w:rPr>
          <w:rFonts w:ascii="Arial" w:hAnsi="Arial"/>
          <w:b w:val="0"/>
          <w:i w:val="0"/>
          <w:sz w:val="22"/>
        </w:rPr>
        <w:t>This guide walks you through every step needed to get smart-speaker-mcp listed in the official Model Context Protocol (MCP) community directory at github.com/modelcontextprotocol/servers — the primary place where developers discover MCP connectors.</w:t>
      </w: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Overview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What is the MCP Directory?</w:t>
      </w:r>
    </w:p>
    <w:p>
      <w:pPr>
        <w:spacing w:before="40" w:after="120"/>
      </w:pPr>
      <w:r>
        <w:rPr>
          <w:rFonts w:ascii="Arial" w:hAnsi="Arial"/>
          <w:b w:val="0"/>
          <w:i w:val="0"/>
          <w:sz w:val="22"/>
        </w:rPr>
        <w:t>The MCP servers repository (github.com/modelcontextprotocol/servers) is the official community-maintained list of MCP connectors. It is maintained by Anthropic and the MCP community. Getting listed here significantly increases your connector's visibility.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What you will need: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A GitHub account (your personal account: ssenthil416)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Your published repo: github.com/WeCodeBase/smart-speaker-mcp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About 20–30 minutes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Submission Process at a Glance: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Fork the modelcontextprotocol/servers repository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Create a new branch in your fork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Add your connector entry to the README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Commit and push your changes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Open a Pull Request (PR)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Respond to reviewer feedback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Get merged and go live!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Step 1 — Fork the Repository</w:t>
      </w:r>
    </w:p>
    <w:p>
      <w:pPr>
        <w:spacing w:before="80" w:after="120"/>
      </w:pPr>
      <w:r>
        <w:rPr>
          <w:rFonts w:ascii="Arial" w:hAnsi="Arial"/>
          <w:b w:val="0"/>
          <w:i w:val="0"/>
          <w:sz w:val="22"/>
        </w:rPr>
        <w:t>Forking creates your own copy of the servers repo where you can make changes.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1.1  Open the repository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Go to: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https://github.com/modelcontextprotocol/servers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1.2  Click Fork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Click the Fork button in the top-right corner of the page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Under 'Owner', select your personal account: ssenthil416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Leave the repository name as 'servers'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Click Create fork</w:t>
      </w:r>
    </w:p>
    <w:p>
      <w:pPr>
        <w:spacing w:before="80" w:after="80"/>
        <w:ind w:left="432"/>
        <w:shd w:val="clear" w:color="auto" w:fill="FFFDE7"/>
      </w:pPr>
      <w:r>
        <w:rPr>
          <w:rFonts w:ascii="Arial" w:hAnsi="Arial"/>
          <w:b w:val="0"/>
          <w:i/>
          <w:color w:val="7F6B00"/>
          <w:sz w:val="20"/>
        </w:rPr>
        <w:t>💡 Fork under your personal account (ssenthil416), not WeCodeBase — PRs from personal accounts are easier for maintainers to review.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Step 2 — Clone Your Fork Locally</w:t>
      </w:r>
    </w:p>
    <w:p>
      <w:pPr>
        <w:spacing w:before="80" w:after="80"/>
      </w:pPr>
      <w:r>
        <w:rPr>
          <w:rFonts w:ascii="Arial" w:hAnsi="Arial"/>
          <w:b w:val="0"/>
          <w:i w:val="0"/>
          <w:sz w:val="22"/>
        </w:rPr>
        <w:t>Open your terminal (or VS Code terminal) and run: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clone https://github.com/ssenthil416/servers.git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cd servers</w:t>
      </w:r>
    </w:p>
    <w:p>
      <w:pPr>
        <w:spacing w:before="120" w:after="80"/>
      </w:pPr>
      <w:r>
        <w:rPr>
          <w:rFonts w:ascii="Arial" w:hAnsi="Arial"/>
          <w:b w:val="0"/>
          <w:i w:val="0"/>
          <w:sz w:val="22"/>
        </w:rPr>
        <w:t>Add the upstream remote so you can pull future updates: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remote add upstream https://github.com/modelcontextprotocol/servers.git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Step 3 — Create a New Branch</w:t>
      </w:r>
    </w:p>
    <w:p>
      <w:pPr>
        <w:spacing w:before="80" w:after="80"/>
      </w:pPr>
      <w:r>
        <w:rPr>
          <w:rFonts w:ascii="Arial" w:hAnsi="Arial"/>
          <w:b w:val="0"/>
          <w:i w:val="0"/>
          <w:sz w:val="22"/>
        </w:rPr>
        <w:t>Always work on a dedicated branch — never commit directly to main.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checkout -b add-smart-speaker-mcp</w:t>
      </w:r>
    </w:p>
    <w:p>
      <w:pPr>
        <w:spacing w:before="80" w:after="80"/>
        <w:ind w:left="432"/>
        <w:shd w:val="clear" w:color="auto" w:fill="FFFDE7"/>
      </w:pPr>
      <w:r>
        <w:rPr>
          <w:rFonts w:ascii="Arial" w:hAnsi="Arial"/>
          <w:b w:val="0"/>
          <w:i/>
          <w:color w:val="7F6B00"/>
          <w:sz w:val="20"/>
        </w:rPr>
        <w:t>💡 Branch naming convention: use 'add-&lt;connector-name&gt;' so reviewers know this is a new addition.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Step 4 — Find the Right Place in README.md</w:t>
      </w:r>
    </w:p>
    <w:p>
      <w:pPr>
        <w:spacing w:before="80" w:after="120"/>
      </w:pPr>
      <w:r>
        <w:rPr>
          <w:rFonts w:ascii="Arial" w:hAnsi="Arial"/>
          <w:b w:val="0"/>
          <w:i w:val="0"/>
          <w:sz w:val="22"/>
        </w:rPr>
        <w:t>The servers repository README.md has sections organised by category. Your connector belongs in the Home Automation or Community Servers section.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4.1  Open README.md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code README.md       # VS Code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4.2  Search for the correct section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Use Cmd+F (Mac) to search for one of these section headers: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## 🏠 Home Automation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## Community Servers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## 🔌 Hardware &amp; IoT</w:t>
      </w:r>
    </w:p>
    <w:p>
      <w:pPr>
        <w:spacing w:before="80" w:after="80"/>
        <w:ind w:left="432"/>
        <w:shd w:val="clear" w:color="auto" w:fill="FFFDE7"/>
      </w:pPr>
      <w:r>
        <w:rPr>
          <w:rFonts w:ascii="Arial" w:hAnsi="Arial"/>
          <w:b w:val="0"/>
          <w:i/>
          <w:color w:val="7F6B00"/>
          <w:sz w:val="20"/>
        </w:rPr>
        <w:t>💡 If no 'Home Automation' section exists, add your entry under '## Community Servers' — that is the catch-all section for third-party connectors.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4.3  Find alphabetical position</w:t>
      </w:r>
    </w:p>
    <w:p>
      <w:pPr>
        <w:spacing w:before="40" w:after="120"/>
      </w:pPr>
      <w:r>
        <w:rPr>
          <w:rFonts w:ascii="Arial" w:hAnsi="Arial"/>
          <w:b w:val="0"/>
          <w:i w:val="0"/>
          <w:sz w:val="22"/>
        </w:rPr>
        <w:t>Entries within each section are listed alphabetically. Find the position for 'smart-speaker-mcp' — it will go between entries starting with 's'.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Step 5 — Add Your Entry</w:t>
      </w:r>
    </w:p>
    <w:p>
      <w:pPr>
        <w:spacing w:before="80" w:after="120"/>
      </w:pPr>
      <w:r>
        <w:rPr>
          <w:rFonts w:ascii="Arial" w:hAnsi="Arial"/>
          <w:b w:val="0"/>
          <w:i w:val="0"/>
          <w:sz w:val="22"/>
        </w:rPr>
        <w:t>Insert the following Markdown block at the correct alphabetical position inside the section: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5.1  Standard entry format (copy this exactly)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### [smart-speaker-mcp](https://github.com/WeCodeBase/smart-speaker-mcp)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Control Google Home and Amazon Alexa speakers from Claude Desktop using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natural language. Play music, pause, set volume, and check status — all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without leaving your Claude conversation.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**Features:**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Google Home / Chromecast local LAN control (no cloud API key needed)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Amazon Alexa cloud control via OAuth2 Behaviors API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Local MP3/FLAC/M4A playback with embedded HTTP server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YouTube audio streaming via yt-dlp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- 23 MCP tools: smart_play, smart_pause, smart_stop + per-device controls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Zero-code .env file config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**Author:** [@WeCodeBase](https://github.com/WeCodeBase)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**Language:** Go | **License:** MIT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5.2  Alternatively — minimal table row format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Some sections use a compact table format instead. If the section uses a table, add this row: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| [smart-speaker-mcp](https://github.com/WeCodeBase/smart-speaker-mcp) | Control Google Home &amp; Alexa speakers via Claude | Go | MIT |</w:t>
      </w:r>
    </w:p>
    <w:p>
      <w:pPr>
        <w:spacing w:before="80" w:after="80"/>
        <w:ind w:left="432"/>
        <w:shd w:val="clear" w:color="auto" w:fill="FFFDE7"/>
      </w:pPr>
      <w:r>
        <w:rPr>
          <w:rFonts w:ascii="Arial" w:hAnsi="Arial"/>
          <w:b w:val="0"/>
          <w:i/>
          <w:color w:val="7F6B00"/>
          <w:sz w:val="20"/>
        </w:rPr>
        <w:t>💡 Match the format used by neighbouring entries in the section. If they use tables, use a table row. If they use headings, use the heading format above.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Step 6 — Commit and Push</w:t>
      </w:r>
    </w:p>
    <w:p>
      <w:pPr>
        <w:spacing w:before="80" w:after="80"/>
      </w:pPr>
      <w:r>
        <w:rPr>
          <w:rFonts w:ascii="Arial" w:hAnsi="Arial"/>
          <w:b w:val="0"/>
          <w:i w:val="0"/>
          <w:sz w:val="22"/>
        </w:rPr>
        <w:t>Save README.md, then run these commands: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add README.md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commit -m "Add smart-speaker-mcp — Google Home &amp; Alexa MCP connector"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push origin add-smart-speaker-mcp</w:t>
      </w:r>
    </w:p>
    <w:p>
      <w:pPr>
        <w:spacing w:before="80" w:after="80"/>
        <w:ind w:left="432"/>
        <w:shd w:val="clear" w:color="auto" w:fill="FFFDE7"/>
      </w:pPr>
      <w:r>
        <w:rPr>
          <w:rFonts w:ascii="Arial" w:hAnsi="Arial"/>
          <w:b w:val="0"/>
          <w:i/>
          <w:color w:val="7F6B00"/>
          <w:sz w:val="20"/>
        </w:rPr>
        <w:t>💡 Keep the commit message short and descriptive. Reviewers see this message in the PR list.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Step 7 — Open the Pull Request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7.1  Go to your fork on GitHub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https://github.com/ssenthil416/servers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7.2  Click 'Compare &amp; pull request'</w:t>
      </w:r>
    </w:p>
    <w:p>
      <w:pPr>
        <w:spacing w:before="40" w:after="120"/>
      </w:pPr>
      <w:r>
        <w:rPr>
          <w:rFonts w:ascii="Arial" w:hAnsi="Arial"/>
          <w:b w:val="0"/>
          <w:i w:val="0"/>
          <w:sz w:val="22"/>
        </w:rPr>
        <w:t>GitHub will show a yellow banner at the top after your push. Click the Compare &amp; pull request button.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7.3  Fill in the PR form</w:t>
      </w:r>
    </w:p>
    <w:p>
      <w:pPr>
        <w:spacing w:before="80" w:after="40"/>
      </w:pPr>
      <w:r>
        <w:rPr>
          <w:rFonts w:ascii="Arial" w:hAnsi="Arial"/>
          <w:b/>
          <w:i w:val="0"/>
          <w:sz w:val="21"/>
        </w:rPr>
        <w:t>PR Title: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Add smart-speaker-mcp — Google Home &amp; Alexa controller for Claude Desktop</w:t>
      </w:r>
    </w:p>
    <w:p>
      <w:pPr>
        <w:spacing w:before="120" w:after="40"/>
      </w:pPr>
      <w:r>
        <w:rPr>
          <w:rFonts w:ascii="Arial" w:hAnsi="Arial"/>
          <w:b/>
          <w:i w:val="0"/>
          <w:sz w:val="21"/>
        </w:rPr>
        <w:t>PR Description (copy and paste):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## Summary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Adding **smart-speaker-mcp** to the community servers list.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**Repo:** https://github.com/WeCodeBase/smart-speaker-mcp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**Language:** Go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**License:** MIT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**Category:** Home Automation / Smart Speakers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## What it does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Lets Claude Desktop control Google Home and Amazon Alexa speakers using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natural language commands. No app switching, no voice wake words.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## Key capabilities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Google Home local LAN discovery and control (mDNS, no cloud key needed)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Amazon Alexa cloud control via OAuth2 Behaviors API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Local music playback — embedded HTTP server streams MP3/FLAC/M4A to Chromecast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YouTube streaming via yt-dlp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- 23 MCP tools with unified smart_* commands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Single .env file config, one-click setup.command installer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## Checklist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[x] Repo is public and has a README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[x] MIT license included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[x] Entry added alphabetically in the correct section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- [x] Tested and working on macOS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7.4  Select the base branch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Ensure the PR is set to merge into: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Base repository: modelcontextprotocol/servers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Base branch: main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Compare branch: add-smart-speaker-mcp (your branch)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7.5  Click 'Create pull request'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Step 8 — After Submission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8.1  Watch for automated checks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The repo runs CI checks on PRs. Common checks include: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Markdown linting — make sure your entry has no broken syntax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Link validation — GitHub will verify your repo URL is reachable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Format check — entry must follow the section's existing format</w:t>
      </w:r>
    </w:p>
    <w:p>
      <w:pPr>
        <w:spacing w:before="80" w:after="80"/>
        <w:ind w:left="432"/>
        <w:shd w:val="clear" w:color="auto" w:fill="FFFDE7"/>
      </w:pPr>
      <w:r>
        <w:rPr>
          <w:rFonts w:ascii="Arial" w:hAnsi="Arial"/>
          <w:b w:val="0"/>
          <w:i/>
          <w:color w:val="7F6B00"/>
          <w:sz w:val="20"/>
        </w:rPr>
        <w:t>💡 If a check fails, click 'Details' next to the red X to see the error. Most failures are simple Markdown formatting issues.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8.2  Respond to reviewer comments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A maintainer may ask you to: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Move your entry to a different section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Shorten your description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Add or remove specific fields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Fix a broken link or formatting issue</w:t>
      </w:r>
    </w:p>
    <w:p>
      <w:pPr>
        <w:spacing w:before="120" w:after="80"/>
      </w:pPr>
      <w:r>
        <w:rPr>
          <w:rFonts w:ascii="Arial" w:hAnsi="Arial"/>
          <w:b w:val="0"/>
          <w:i w:val="0"/>
          <w:sz w:val="22"/>
        </w:rPr>
        <w:t>To update your PR after feedback: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# Make your edits to README.md, then: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add README.md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commit -m "fix: address reviewer feedback"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push origin add-smart-speaker-mcp</w:t>
      </w:r>
    </w:p>
    <w:p>
      <w:pPr>
        <w:spacing w:before="40" w:after="80"/>
      </w:pPr>
      <w:r>
        <w:rPr>
          <w:rFonts w:ascii="Arial" w:hAnsi="Arial"/>
          <w:b w:val="0"/>
          <w:i/>
          <w:sz w:val="22"/>
        </w:rPr>
        <w:t>Your PR will update automatically. No need to open a new one.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8.3  Keep your fork in sync (if review takes time)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If main moves forward while your PR is open: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fetch upstream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rebase upstream/main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push origin add-smart-speaker-mcp --force-with-lease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Step 9 — After Your PR is Merged</w:t>
      </w:r>
    </w:p>
    <w:p>
      <w:pPr>
        <w:spacing w:before="80" w:after="80"/>
      </w:pPr>
      <w:r>
        <w:rPr>
          <w:rFonts w:ascii="Arial" w:hAnsi="Arial"/>
          <w:b w:val="0"/>
          <w:i w:val="0"/>
          <w:sz w:val="22"/>
        </w:rPr>
        <w:t>Once merged, your connector will appear on: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The official MCP servers README: github.com/modelcontextprotocol/servers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The MCP documentation website (if auto-synced)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Search results for MCP-related queries</w:t>
      </w:r>
    </w:p>
    <w:p>
      <w:pPr>
        <w:spacing w:before="120" w:after="40"/>
      </w:pPr>
      <w:r>
        <w:rPr>
          <w:rFonts w:ascii="Arial" w:hAnsi="Arial"/>
          <w:b/>
          <w:i w:val="0"/>
          <w:color w:val="1F497D"/>
          <w:sz w:val="22"/>
        </w:rPr>
        <w:t>Celebrate and share the listing URL!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Quick Reference — All Commands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Fork &amp; Clone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clone https://github.com/ssenthil416/servers.git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cd servers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remote add upstream https://github.com/modelcontextprotocol/servers.git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Create Branch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checkout -b add-smart-speaker-mcp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Edit README.md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code README.md   # add your entry alphabetically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Commit &amp; Push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add README.md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commit -m "Add smart-speaker-mcp — Google Home &amp; Alexa MCP connector"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push origin add-smart-speaker-mcp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Open PR on GitHub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https://github.com/ssenthil416/servers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# Click 'Compare &amp; pull request'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Update after feedback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add README.md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commit -m "fix: address reviewer feedback"</w:t>
      </w:r>
    </w:p>
    <w:p>
      <w:pPr>
        <w:spacing w:before="40" w:after="4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push origin add-smart-speaker-mcp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/>
      </w:pPr>
      <w:r>
        <w:rPr>
          <w:rFonts w:ascii="Arial" w:hAnsi="Arial"/>
          <w:b w:val="0"/>
          <w:i/>
          <w:color w:val="808080"/>
          <w:sz w:val="18"/>
        </w:rPr>
        <w:t>smart-speaker-mcp is released under the MIT License. GitHub: github.com/WeCodeBase/smart-speaker-mcp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